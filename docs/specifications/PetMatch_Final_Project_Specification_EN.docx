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PetMatch</w:t>
      </w:r>
    </w:p>
    <w:p>
      <w:pPr>
        <w:jc w:val="center"/>
      </w:pPr>
      <w:r>
        <w:rPr>
          <w:b/>
          <w:sz w:val="36"/>
        </w:rPr>
        <w:t>Intelligent Information System for Animal Adoption</w:t>
      </w:r>
    </w:p>
    <w:p>
      <w:pPr>
        <w:jc w:val="center"/>
      </w:pPr>
      <w:r>
        <w:rPr>
          <w:b w:val="0"/>
        </w:rPr>
        <w:t>Final Project — Product, User Flows and Architecture Specification</w:t>
      </w:r>
    </w:p>
    <w:p>
      <w:pPr>
        <w:jc w:val="left"/>
      </w:pPr>
      <w:r>
        <w:rPr>
          <w:b w:val="0"/>
        </w:rPr>
      </w:r>
    </w:p>
    <w:p>
      <w:pPr>
        <w:jc w:val="left"/>
      </w:pPr>
      <w:r>
        <w:rPr>
          <w:b w:val="0"/>
        </w:rPr>
        <w:t>Purpose of this document: provide a complete, self-contained description of the PetMatch project so that a new reader can understand the product, its users, workflows, AI components, architecture, scope and implementation decisions without relying on previous conversations.</w:t>
      </w:r>
    </w:p>
    <w:p>
      <w:pPr>
        <w:pStyle w:val="Heading1"/>
        <w:jc w:val="left"/>
      </w:pPr>
      <w:r>
        <w:t>1. Executive Summary</w:t>
      </w:r>
    </w:p>
    <w:p>
      <w:pPr>
        <w:jc w:val="left"/>
      </w:pPr>
      <w:r>
        <w:rPr>
          <w:b w:val="0"/>
        </w:rPr>
        <w:t>PetMatch is an information system for a single animal adoption organization. The system manages animals available for adoption, adopter profiles, adoption applications, recommendations and the workflow between potential adopters and organization staff.</w:t>
      </w:r>
    </w:p>
    <w:p>
      <w:pPr>
        <w:jc w:val="left"/>
      </w:pPr>
      <w:r>
        <w:rPr>
          <w:b w:val="0"/>
        </w:rPr>
        <w:t>The central idea is a two-directional matching experience. An adopter can ask which animals are most suitable for them, while a staff member can ask which adopters are most suitable for a specific animal. AI is used as an intelligent decision-support component inside the information system, not as a replacement for the organization's human decision-making.</w:t>
      </w:r>
    </w:p>
    <w:p>
      <w:pPr>
        <w:jc w:val="left"/>
      </w:pPr>
      <w:r>
        <w:rPr>
          <w:b w:val="0"/>
        </w:rPr>
        <w:t>The system is designed to be impressive while remaining focused: a clear business domain, meaningful stored data, multiple user roles, search, dashboards, forms, an autonomous agent, RAG, Web Search, MCP tools, MVC, CQRS, Event Sourcing, testing and documentation.</w:t>
      </w:r>
    </w:p>
    <w:p>
      <w:pPr>
        <w:pStyle w:val="Heading1"/>
        <w:jc w:val="left"/>
      </w:pPr>
      <w:r>
        <w:t>2. Project Goals</w:t>
      </w:r>
    </w:p>
    <w:p>
      <w:pPr>
        <w:pStyle w:val="ListBullet"/>
      </w:pPr>
      <w:r>
        <w:t>Make animal discovery more personalized than a traditional filter-based catalog.</w:t>
      </w:r>
    </w:p>
    <w:p>
      <w:pPr>
        <w:pStyle w:val="ListBullet"/>
      </w:pPr>
      <w:r>
        <w:t>Help adopters find suitable animals using both structured profile data and natural-language intent.</w:t>
      </w:r>
    </w:p>
    <w:p>
      <w:pPr>
        <w:pStyle w:val="ListBullet"/>
      </w:pPr>
      <w:r>
        <w:t>Help staff evaluate existing applications for a specific animal.</w:t>
      </w:r>
    </w:p>
    <w:p>
      <w:pPr>
        <w:pStyle w:val="ListBullet"/>
      </w:pPr>
      <w:r>
        <w:t>Allow staff to proactively discover suitable adopters even when they have not applied for that animal.</w:t>
      </w:r>
    </w:p>
    <w:p>
      <w:pPr>
        <w:pStyle w:val="ListBullet"/>
      </w:pPr>
      <w:r>
        <w:t>Provide understandable match explanations rather than unexplained AI scores.</w:t>
      </w:r>
    </w:p>
    <w:p>
      <w:pPr>
        <w:pStyle w:val="ListBullet"/>
      </w:pPr>
      <w:r>
        <w:t>Keep the final adoption decision under human control.</w:t>
      </w:r>
    </w:p>
    <w:p>
      <w:pPr>
        <w:pStyle w:val="ListBullet"/>
      </w:pPr>
      <w:r>
        <w:t>Demonstrate the required information-system and AI architecture in one coherent end-to-end product.</w:t>
      </w:r>
    </w:p>
    <w:p>
      <w:pPr>
        <w:pStyle w:val="Heading1"/>
        <w:jc w:val="left"/>
      </w:pPr>
      <w:r>
        <w:t>3. Scope and Organizational Model</w:t>
      </w:r>
    </w:p>
    <w:p>
      <w:pPr>
        <w:jc w:val="left"/>
      </w:pPr>
      <w:r>
        <w:rPr>
          <w:b w:val="0"/>
        </w:rPr>
        <w:t>PetMatch represents one adoption organization. The system does not need multi-organization or marketplace functionality. The organization has staff members who manage animals and adoption workflows, and adopters who maintain profiles and interact with adoption opportunities.</w:t>
      </w:r>
    </w:p>
    <w:p>
      <w:pPr>
        <w:jc w:val="left"/>
      </w:pPr>
      <w:r>
        <w:rPr>
          <w:b w:val="0"/>
        </w:rPr>
        <w:t>The system is not an online store, a payment system, a veterinary management system or a social network. These boundaries keep the project focused on its central business process.</w:t>
      </w:r>
    </w:p>
    <w:p>
      <w:pPr>
        <w:pStyle w:val="Heading1"/>
        <w:jc w:val="left"/>
      </w:pPr>
      <w:r>
        <w:t>4. User Roles</w:t>
      </w:r>
    </w:p>
    <w:p>
      <w:pPr>
        <w:pStyle w:val="Heading2"/>
        <w:jc w:val="left"/>
      </w:pPr>
      <w:r>
        <w:t>4.1 Adopter</w:t>
      </w:r>
    </w:p>
    <w:p>
      <w:pPr>
        <w:pStyle w:val="ListBullet"/>
      </w:pPr>
      <w:r>
        <w:t>Register and log in.</w:t>
      </w:r>
    </w:p>
    <w:p>
      <w:pPr>
        <w:pStyle w:val="ListBullet"/>
      </w:pPr>
      <w:r>
        <w:t>Create and maintain an adoption profile.</w:t>
      </w:r>
    </w:p>
    <w:p>
      <w:pPr>
        <w:pStyle w:val="ListBullet"/>
      </w:pPr>
      <w:r>
        <w:t>Choose whether they are open to receiving proactive animal suggestions from the organization.</w:t>
      </w:r>
    </w:p>
    <w:p>
      <w:pPr>
        <w:pStyle w:val="ListBullet"/>
      </w:pPr>
      <w:r>
        <w:t>Search animals using structured filters.</w:t>
      </w:r>
    </w:p>
    <w:p>
      <w:pPr>
        <w:pStyle w:val="ListBullet"/>
      </w:pPr>
      <w:r>
        <w:t>Search using natural language.</w:t>
      </w:r>
    </w:p>
    <w:p>
      <w:pPr>
        <w:pStyle w:val="ListBullet"/>
      </w:pPr>
      <w:r>
        <w:t>Use Find My Pet without entering a query and rely on their profile.</w:t>
      </w:r>
    </w:p>
    <w:p>
      <w:pPr>
        <w:pStyle w:val="ListBullet"/>
      </w:pPr>
      <w:r>
        <w:t>Combine their profile with a current search intent.</w:t>
      </w:r>
    </w:p>
    <w:p>
      <w:pPr>
        <w:pStyle w:val="ListBullet"/>
      </w:pPr>
      <w:r>
        <w:t>View animal details and images.</w:t>
      </w:r>
    </w:p>
    <w:p>
      <w:pPr>
        <w:pStyle w:val="ListBullet"/>
      </w:pPr>
      <w:r>
        <w:t>Submit multiple adoption applications.</w:t>
      </w:r>
    </w:p>
    <w:p>
      <w:pPr>
        <w:pStyle w:val="ListBullet"/>
      </w:pPr>
      <w:r>
        <w:t>View their applications and invitations in their personal area.</w:t>
      </w:r>
    </w:p>
    <w:p>
      <w:pPr>
        <w:pStyle w:val="ListBullet"/>
      </w:pPr>
      <w:r>
        <w:t>Accept or decline invitations from staff.</w:t>
      </w:r>
    </w:p>
    <w:p>
      <w:pPr>
        <w:pStyle w:val="Heading2"/>
        <w:jc w:val="left"/>
      </w:pPr>
      <w:r>
        <w:t>4.2 Organization Staff</w:t>
      </w:r>
    </w:p>
    <w:p>
      <w:pPr>
        <w:pStyle w:val="ListBullet"/>
      </w:pPr>
      <w:r>
        <w:t>View and manage all animals.</w:t>
      </w:r>
    </w:p>
    <w:p>
      <w:pPr>
        <w:pStyle w:val="ListBullet"/>
      </w:pPr>
      <w:r>
        <w:t>Create and update animal information and availability status.</w:t>
      </w:r>
    </w:p>
    <w:p>
      <w:pPr>
        <w:pStyle w:val="ListBullet"/>
      </w:pPr>
      <w:r>
        <w:t>View adoption applications.</w:t>
      </w:r>
    </w:p>
    <w:p>
      <w:pPr>
        <w:pStyle w:val="ListBullet"/>
      </w:pPr>
      <w:r>
        <w:t>Open an animal and select Find My Adopter.</w:t>
      </w:r>
    </w:p>
    <w:p>
      <w:pPr>
        <w:pStyle w:val="ListBullet"/>
      </w:pPr>
      <w:r>
        <w:t>See and rank applicants who already applied for that animal.</w:t>
      </w:r>
    </w:p>
    <w:p>
      <w:pPr>
        <w:pStyle w:val="ListBullet"/>
      </w:pPr>
      <w:r>
        <w:t>Select Find More Adopters when additional candidates are needed.</w:t>
      </w:r>
    </w:p>
    <w:p>
      <w:pPr>
        <w:pStyle w:val="ListBullet"/>
      </w:pPr>
      <w:r>
        <w:t>Review the top potential adopters from eligible users.</w:t>
      </w:r>
    </w:p>
    <w:p>
      <w:pPr>
        <w:pStyle w:val="ListBullet"/>
      </w:pPr>
      <w:r>
        <w:t>Send an adoption invitation to a selected potential adopter.</w:t>
      </w:r>
    </w:p>
    <w:p>
      <w:pPr>
        <w:pStyle w:val="ListBullet"/>
      </w:pPr>
      <w:r>
        <w:t>Review AI recommendations and make the final human decision.</w:t>
      </w:r>
    </w:p>
    <w:p>
      <w:pPr>
        <w:pStyle w:val="Heading1"/>
        <w:jc w:val="left"/>
      </w:pPr>
      <w:r>
        <w:t>5. Core Domain</w:t>
      </w:r>
    </w:p>
    <w:p>
      <w:pPr>
        <w:pStyle w:val="Heading2"/>
        <w:jc w:val="left"/>
      </w:pPr>
      <w:r>
        <w:t>5.1 Adopter Profile</w:t>
      </w:r>
    </w:p>
    <w:p>
      <w:pPr>
        <w:jc w:val="left"/>
      </w:pPr>
      <w:r>
        <w:rPr>
          <w:b w:val="0"/>
        </w:rPr>
        <w:t>The adopter profile represents relatively stable information about the person and their living situation: home type, yard, children, other animals, previous experience, activity level, time available, location, preferred animal types, preferred size/age and other relevant preferences.</w:t>
      </w:r>
    </w:p>
    <w:p>
      <w:pPr>
        <w:jc w:val="left"/>
      </w:pPr>
      <w:r>
        <w:rPr>
          <w:b w:val="0"/>
        </w:rPr>
        <w:t>The profile also contains an important preference: whether the adopter is open to receiving proactive suggestions from the organization. This field is required for proactive discovery.</w:t>
      </w:r>
    </w:p>
    <w:p>
      <w:pPr>
        <w:pStyle w:val="Heading2"/>
        <w:jc w:val="left"/>
      </w:pPr>
      <w:r>
        <w:t>5.2 Animal Profile</w:t>
      </w:r>
    </w:p>
    <w:p>
      <w:pPr>
        <w:jc w:val="left"/>
      </w:pPr>
      <w:r>
        <w:rPr>
          <w:b w:val="0"/>
        </w:rPr>
        <w:t>The animal profile contains the information needed for matching and presentation: name, species, breed/type where applicable, age, size, temperament, activity level, compatibility with children and other animals, special needs, location, adoption status and images.</w:t>
      </w:r>
    </w:p>
    <w:p>
      <w:pPr>
        <w:jc w:val="left"/>
      </w:pPr>
      <w:r>
        <w:rPr>
          <w:b w:val="0"/>
        </w:rPr>
        <w:t>Animal images are a required part of the user experience, not an optional enhancement.</w:t>
      </w:r>
    </w:p>
    <w:p>
      <w:pPr>
        <w:pStyle w:val="Heading2"/>
        <w:jc w:val="left"/>
      </w:pPr>
      <w:r>
        <w:t>5.3 Adoption Application</w:t>
      </w:r>
    </w:p>
    <w:p>
      <w:pPr>
        <w:jc w:val="left"/>
      </w:pPr>
      <w:r>
        <w:rPr>
          <w:b w:val="0"/>
        </w:rPr>
        <w:t>An adopter may submit applications for multiple animals. Each application is an independent record with its own status, timestamps and history.</w:t>
      </w:r>
    </w:p>
    <w:p>
      <w:pPr>
        <w:pStyle w:val="Heading2"/>
        <w:jc w:val="left"/>
      </w:pPr>
      <w:r>
        <w:t>5.4 Adoption Invitation</w:t>
      </w:r>
    </w:p>
    <w:p>
      <w:pPr>
        <w:jc w:val="left"/>
      </w:pPr>
      <w:r>
        <w:rPr>
          <w:b w:val="0"/>
        </w:rPr>
        <w:t>An invitation is a proactive recommendation initiated by staff. It connects a staff member, adopter and animal and gives the adopter an opportunity to respond.</w:t>
      </w:r>
    </w:p>
    <w:p>
      <w:pPr>
        <w:pStyle w:val="Heading2"/>
        <w:jc w:val="left"/>
      </w:pPr>
      <w:r>
        <w:t>5.5 Match Analysis</w:t>
      </w:r>
    </w:p>
    <w:p>
      <w:pPr>
        <w:jc w:val="left"/>
      </w:pPr>
      <w:r>
        <w:rPr>
          <w:b w:val="0"/>
        </w:rPr>
        <w:t>A match analysis contains a compatibility score, reasons supporting the match, possible concerns, missing information and supporting evidence where applicable.</w:t>
      </w:r>
    </w:p>
    <w:p>
      <w:pPr>
        <w:pStyle w:val="Heading1"/>
        <w:jc w:val="left"/>
      </w:pPr>
      <w:r>
        <w:t>6. The Adopter Experience</w:t>
      </w:r>
    </w:p>
    <w:p>
      <w:pPr>
        <w:pStyle w:val="Heading2"/>
        <w:jc w:val="left"/>
      </w:pPr>
      <w:r>
        <w:t>6.1 Find My Pet</w:t>
      </w:r>
    </w:p>
    <w:p>
      <w:pPr>
        <w:jc w:val="left"/>
      </w:pPr>
      <w:r>
        <w:rPr>
          <w:b w:val="0"/>
        </w:rPr>
        <w:t>The simplest recommendation flow is Find My Pet. The adopter does not have to enter a search query. The system uses the adopter's profile and the currently available animals to produce a ranked list of suitable matches.</w:t>
      </w:r>
    </w:p>
    <w:p>
      <w:pPr>
        <w:jc w:val="left"/>
      </w:pPr>
      <w:r>
        <w:rPr>
          <w:b w:val="0"/>
        </w:rPr>
        <w:t>Example: the adopter lives in an apartment, has limited daily availability and prefers a calm animal. The system identifies animals whose characteristics fit these conditions and explains the result.</w:t>
      </w:r>
    </w:p>
    <w:p>
      <w:pPr>
        <w:pStyle w:val="Heading2"/>
        <w:jc w:val="left"/>
      </w:pPr>
      <w:r>
        <w:t>6.2 Structured Search</w:t>
      </w:r>
    </w:p>
    <w:p>
      <w:pPr>
        <w:jc w:val="left"/>
      </w:pPr>
      <w:r>
        <w:rPr>
          <w:b w:val="0"/>
        </w:rPr>
        <w:t>The adopter can also search using filters such as species, age, size, activity level, compatibility with children, compatibility with other animals and location.</w:t>
      </w:r>
    </w:p>
    <w:p>
      <w:pPr>
        <w:pStyle w:val="Heading2"/>
        <w:jc w:val="left"/>
      </w:pPr>
      <w:r>
        <w:t>6.3 Natural-Language Search</w:t>
      </w:r>
    </w:p>
    <w:p>
      <w:pPr>
        <w:jc w:val="left"/>
      </w:pPr>
      <w:r>
        <w:rPr>
          <w:b w:val="0"/>
        </w:rPr>
        <w:t>The adopter can write a flexible request such as: “I feel like getting something like a hamster or rabbit, a small rodent.” Or: “I want an animal that works well in an apartment and does not require a lot of activity.”</w:t>
      </w:r>
    </w:p>
    <w:p>
      <w:pPr>
        <w:jc w:val="left"/>
      </w:pPr>
      <w:r>
        <w:rPr>
          <w:b w:val="0"/>
        </w:rPr>
        <w:t>The Agent interprets the request and converts the intent into meaningful search criteria.</w:t>
      </w:r>
    </w:p>
    <w:p>
      <w:pPr>
        <w:pStyle w:val="Heading2"/>
        <w:jc w:val="left"/>
      </w:pPr>
      <w:r>
        <w:t>6.4 Profile + Current Intent</w:t>
      </w:r>
    </w:p>
    <w:p>
      <w:pPr>
        <w:jc w:val="left"/>
      </w:pPr>
      <w:r>
        <w:rPr>
          <w:b w:val="0"/>
        </w:rPr>
        <w:t>The key distinction is between stable profile information and temporary search intent. The profile answers “Who am I and what generally suits me?” while the current query answers “What am I looking for right now?”</w:t>
      </w:r>
    </w:p>
    <w:p>
      <w:pPr>
        <w:jc w:val="left"/>
      </w:pPr>
      <w:r>
        <w:rPr>
          <w:b w:val="0"/>
        </w:rPr>
        <w:t>When the adopter chooses to use their profile, the Agent combines both sources: Adopter Profile + Current Search Intent.</w:t>
      </w:r>
    </w:p>
    <w:p>
      <w:pPr>
        <w:pStyle w:val="Heading2"/>
        <w:jc w:val="left"/>
      </w:pPr>
      <w:r>
        <w:t>6.5 Results</w:t>
      </w:r>
    </w:p>
    <w:p>
      <w:pPr>
        <w:jc w:val="left"/>
      </w:pPr>
      <w:r>
        <w:rPr>
          <w:b w:val="0"/>
        </w:rPr>
        <w:t>Results are ranked and presented with a match score and a short explanation. Selecting an animal opens its full details, including its required images and adoption information.</w:t>
      </w:r>
    </w:p>
    <w:p>
      <w:pPr>
        <w:pStyle w:val="Heading1"/>
        <w:jc w:val="left"/>
      </w:pPr>
      <w:r>
        <w:t>7. The Staff Experience</w:t>
      </w:r>
    </w:p>
    <w:p>
      <w:pPr>
        <w:pStyle w:val="Heading2"/>
        <w:jc w:val="left"/>
      </w:pPr>
      <w:r>
        <w:t>7.1 Animal Management</w:t>
      </w:r>
    </w:p>
    <w:p>
      <w:pPr>
        <w:jc w:val="left"/>
      </w:pPr>
      <w:r>
        <w:rPr>
          <w:b w:val="0"/>
        </w:rPr>
        <w:t>Staff members can view the organization's animals and access their complete information. The list can be filtered by availability, species, age, size and other relevant attributes.</w:t>
      </w:r>
    </w:p>
    <w:p>
      <w:pPr>
        <w:pStyle w:val="Heading2"/>
        <w:jc w:val="left"/>
      </w:pPr>
      <w:r>
        <w:t>7.2 Find My Adopter</w:t>
      </w:r>
    </w:p>
    <w:p>
      <w:pPr>
        <w:jc w:val="left"/>
      </w:pPr>
      <w:r>
        <w:rPr>
          <w:b w:val="0"/>
        </w:rPr>
        <w:t>Inside an animal's details page, the staff member can select Find My Adopter.</w:t>
      </w:r>
    </w:p>
    <w:p>
      <w:pPr>
        <w:jc w:val="left"/>
      </w:pPr>
      <w:r>
        <w:rPr>
          <w:b w:val="0"/>
        </w:rPr>
        <w:t>The first section shows adopters who have already submitted applications for that animal. These applicants are ranked according to their suitability for that specific animal.</w:t>
      </w:r>
    </w:p>
    <w:p>
      <w:pPr>
        <w:jc w:val="left"/>
      </w:pPr>
      <w:r>
        <w:rPr>
          <w:b w:val="0"/>
        </w:rPr>
        <w:t>Each candidate has a score and an explanation. The staff member can inspect the Match Analysis rather than relying on the score alone.</w:t>
      </w:r>
    </w:p>
    <w:p>
      <w:pPr>
        <w:pStyle w:val="Heading2"/>
        <w:jc w:val="left"/>
      </w:pPr>
      <w:r>
        <w:t>7.3 Find More Adopters</w:t>
      </w:r>
    </w:p>
    <w:p>
      <w:pPr>
        <w:jc w:val="left"/>
      </w:pPr>
      <w:r>
        <w:rPr>
          <w:b w:val="0"/>
        </w:rPr>
        <w:t>If there are no applicants, or the existing applicants are not sufficiently suitable, staff can select Find More Adopters.</w:t>
      </w:r>
    </w:p>
    <w:p>
      <w:pPr>
        <w:jc w:val="left"/>
      </w:pPr>
      <w:r>
        <w:rPr>
          <w:b w:val="0"/>
        </w:rPr>
        <w:t>The system searches among users who have completed an adoption profile and have explicitly indicated that they are open to receiving proactive suggestions. It then returns a small ranked set, for example the top 5 or top 10 candidates.</w:t>
      </w:r>
    </w:p>
    <w:p>
      <w:pPr>
        <w:jc w:val="left"/>
      </w:pPr>
      <w:r>
        <w:rPr>
          <w:b w:val="0"/>
        </w:rPr>
        <w:t>This is intentionally different from applicant ranking: the first flow evaluates people who already applied; the second discovers suitable people who did not apply.</w:t>
      </w:r>
    </w:p>
    <w:p>
      <w:pPr>
        <w:pStyle w:val="Heading2"/>
        <w:jc w:val="left"/>
      </w:pPr>
      <w:r>
        <w:t>7.4 Sending an Invitation</w:t>
      </w:r>
    </w:p>
    <w:p>
      <w:pPr>
        <w:jc w:val="left"/>
      </w:pPr>
      <w:r>
        <w:rPr>
          <w:b w:val="0"/>
        </w:rPr>
        <w:t>Staff can select a potential adopter and send an invitation suggesting that they consider the animal.</w:t>
      </w:r>
    </w:p>
    <w:p>
      <w:pPr>
        <w:jc w:val="left"/>
      </w:pPr>
      <w:r>
        <w:rPr>
          <w:b w:val="0"/>
        </w:rPr>
        <w:t>The invitation appears in the adopter's personal area. The response window is 72 hours.</w:t>
      </w:r>
    </w:p>
    <w:p>
      <w:pPr>
        <w:jc w:val="left"/>
      </w:pPr>
      <w:r>
        <w:rPr>
          <w:b w:val="0"/>
        </w:rPr>
        <w:t>The adopter can accept or decline the invitation. Accepting the invitation does not automatically constitute final adoption approval; it moves the person into the relevant application workflow.</w:t>
      </w:r>
    </w:p>
    <w:p>
      <w:pPr>
        <w:pStyle w:val="Heading2"/>
        <w:jc w:val="left"/>
      </w:pPr>
      <w:r>
        <w:t>7.5 Multiple Applications and Approval</w:t>
      </w:r>
    </w:p>
    <w:p>
      <w:pPr>
        <w:jc w:val="left"/>
      </w:pPr>
      <w:r>
        <w:rPr>
          <w:b w:val="0"/>
        </w:rPr>
        <w:t>An adopter may have several active applications. If one application is approved, the other applications should be closed as no longer active, because the adopter is no longer available for the same adoption process.</w:t>
      </w:r>
    </w:p>
    <w:p>
      <w:pPr>
        <w:jc w:val="left"/>
      </w:pPr>
      <w:r>
        <w:rPr>
          <w:b w:val="0"/>
        </w:rPr>
        <w:t>However, the system should preserve history. If the approved adoption is later cancelled or the adopter withdraws before the process is finalized, the previous applications should not be silently deleted. Their historical state remains available, and business rules can allow appropriate applications to be reopened if the organization decides that this is valid.</w:t>
      </w:r>
    </w:p>
    <w:p>
      <w:pPr>
        <w:jc w:val="left"/>
      </w:pPr>
      <w:r>
        <w:rPr>
          <w:b w:val="0"/>
        </w:rPr>
        <w:t>This distinction between current status and historical events is important for a clean Event Sourcing design.</w:t>
      </w:r>
    </w:p>
    <w:p>
      <w:pPr>
        <w:pStyle w:val="Heading1"/>
        <w:jc w:val="left"/>
      </w:pPr>
      <w:r>
        <w:t>8. Matching Philosophy</w:t>
      </w:r>
    </w:p>
    <w:p>
      <w:pPr>
        <w:jc w:val="left"/>
      </w:pPr>
      <w:r>
        <w:rPr>
          <w:b w:val="0"/>
        </w:rPr>
        <w:t>PetMatch should not depend on an unexplained number generated by an LLM. The system should define meaningful matching criteria and weights, while the Agent interprets information, gathers evidence, evaluates context and explains the result.</w:t>
      </w:r>
    </w:p>
    <w:p>
      <w:pPr>
        <w:jc w:val="left"/>
      </w:pPr>
      <w:r>
        <w:rPr>
          <w:b w:val="0"/>
        </w:rPr>
        <w:t>The exact weights can be tuned during implementation, but the conceptual criteria should include:</w:t>
      </w:r>
    </w:p>
    <w:p>
      <w:pPr>
        <w:pStyle w:val="ListBullet"/>
      </w:pPr>
      <w:r>
        <w:t>Living environment compatibility.</w:t>
      </w:r>
    </w:p>
    <w:p>
      <w:pPr>
        <w:pStyle w:val="ListBullet"/>
      </w:pPr>
      <w:r>
        <w:t>Daily availability and activity level.</w:t>
      </w:r>
    </w:p>
    <w:p>
      <w:pPr>
        <w:pStyle w:val="ListBullet"/>
      </w:pPr>
      <w:r>
        <w:t>Experience level.</w:t>
      </w:r>
    </w:p>
    <w:p>
      <w:pPr>
        <w:pStyle w:val="ListBullet"/>
      </w:pPr>
      <w:r>
        <w:t>Children in the household.</w:t>
      </w:r>
    </w:p>
    <w:p>
      <w:pPr>
        <w:pStyle w:val="ListBullet"/>
      </w:pPr>
      <w:r>
        <w:t>Other animals in the household.</w:t>
      </w:r>
    </w:p>
    <w:p>
      <w:pPr>
        <w:pStyle w:val="ListBullet"/>
      </w:pPr>
      <w:r>
        <w:t>Animal size and space requirements.</w:t>
      </w:r>
    </w:p>
    <w:p>
      <w:pPr>
        <w:pStyle w:val="ListBullet"/>
      </w:pPr>
      <w:r>
        <w:t>Preferred species/type.</w:t>
      </w:r>
    </w:p>
    <w:p>
      <w:pPr>
        <w:pStyle w:val="ListBullet"/>
      </w:pPr>
      <w:r>
        <w:t>Age preferences.</w:t>
      </w:r>
    </w:p>
    <w:p>
      <w:pPr>
        <w:pStyle w:val="ListBullet"/>
      </w:pPr>
      <w:r>
        <w:t>Temperament compatibility.</w:t>
      </w:r>
    </w:p>
    <w:p>
      <w:pPr>
        <w:pStyle w:val="ListBullet"/>
      </w:pPr>
      <w:r>
        <w:t>Special-care requirements.</w:t>
      </w:r>
    </w:p>
    <w:p>
      <w:pPr>
        <w:pStyle w:val="ListBullet"/>
      </w:pPr>
      <w:r>
        <w:t>Location and practical constraints.</w:t>
      </w:r>
    </w:p>
    <w:p>
      <w:pPr>
        <w:jc w:val="left"/>
      </w:pPr>
      <w:r>
        <w:rPr>
          <w:b w:val="0"/>
        </w:rPr>
        <w:t>Some criteria are hard constraints and some are soft preferences. This distinction should be explicit in the implementation.</w:t>
      </w:r>
    </w:p>
    <w:p>
      <w:pPr>
        <w:pStyle w:val="Heading1"/>
        <w:jc w:val="left"/>
      </w:pPr>
      <w:r>
        <w:t>9. Two Matching Workflows</w:t>
      </w:r>
    </w:p>
    <w:p>
      <w:pPr>
        <w:pStyle w:val="Heading2"/>
        <w:jc w:val="left"/>
      </w:pPr>
      <w:r>
        <w:t>9.1 Adopter → Animals</w:t>
      </w:r>
    </w:p>
    <w:p>
      <w:pPr>
        <w:jc w:val="left"/>
      </w:pPr>
      <w:r>
        <w:rPr>
          <w:b w:val="0"/>
        </w:rPr>
        <w:t>Purpose: find animals that suit the adopter.</w:t>
      </w:r>
    </w:p>
    <w:p>
      <w:pPr>
        <w:jc w:val="left"/>
      </w:pPr>
      <w:r>
        <w:rPr>
          <w:b w:val="0"/>
        </w:rPr>
        <w:t>Inputs: adopter profile, available animals and optionally the adopter's current natural-language search intent.</w:t>
      </w:r>
    </w:p>
    <w:p>
      <w:pPr>
        <w:jc w:val="left"/>
      </w:pPr>
      <w:r>
        <w:rPr>
          <w:b w:val="0"/>
        </w:rPr>
        <w:t>Output: ranked animals with score, reasons and concerns.</w:t>
      </w:r>
    </w:p>
    <w:p>
      <w:pPr>
        <w:jc w:val="left"/>
      </w:pPr>
      <w:r>
        <w:rPr>
          <w:b w:val="0"/>
        </w:rPr>
        <w:t>This score emphasizes the adopter's lifestyle and stated preferences.</w:t>
      </w:r>
    </w:p>
    <w:p>
      <w:pPr>
        <w:pStyle w:val="Heading2"/>
        <w:jc w:val="left"/>
      </w:pPr>
      <w:r>
        <w:t>9.2 Animal → Adopters</w:t>
      </w:r>
    </w:p>
    <w:p>
      <w:pPr>
        <w:jc w:val="left"/>
      </w:pPr>
      <w:r>
        <w:rPr>
          <w:b w:val="0"/>
        </w:rPr>
        <w:t>Purpose: find people who are suitable for a particular animal.</w:t>
      </w:r>
    </w:p>
    <w:p>
      <w:pPr>
        <w:jc w:val="left"/>
      </w:pPr>
      <w:r>
        <w:rPr>
          <w:b w:val="0"/>
        </w:rPr>
        <w:t>Inputs: animal profile plus eligible adopters.</w:t>
      </w:r>
    </w:p>
    <w:p>
      <w:pPr>
        <w:jc w:val="left"/>
      </w:pPr>
      <w:r>
        <w:rPr>
          <w:b w:val="0"/>
        </w:rPr>
        <w:t>Output: ranked adopters with score, reasons and concerns.</w:t>
      </w:r>
    </w:p>
    <w:p>
      <w:pPr>
        <w:jc w:val="left"/>
      </w:pPr>
      <w:r>
        <w:rPr>
          <w:b w:val="0"/>
        </w:rPr>
        <w:t>This score can use different priorities from the first direction. For example, the animal's care requirements and temperament may be more important than the person's stated preference.</w:t>
      </w:r>
    </w:p>
    <w:p>
      <w:pPr>
        <w:jc w:val="left"/>
      </w:pPr>
      <w:r>
        <w:rPr>
          <w:b w:val="0"/>
        </w:rPr>
        <w:t>The two scores therefore do not have to use the same formula. They should share common data and matching concepts but have direction-specific weighting.</w:t>
      </w:r>
    </w:p>
    <w:p>
      <w:pPr>
        <w:pStyle w:val="Heading2"/>
        <w:jc w:val="left"/>
      </w:pPr>
      <w:r>
        <w:t>9.3 No Separate 'Mutual Match' Feature Required</w:t>
      </w:r>
    </w:p>
    <w:p>
      <w:pPr>
        <w:jc w:val="left"/>
      </w:pPr>
      <w:r>
        <w:rPr>
          <w:b w:val="0"/>
        </w:rPr>
        <w:t>A separate Mutual Match score is not required for the core project. The two directional scores already provide a strong and explainable concept. A combined score can be considered later only if it adds clear value.</w:t>
      </w:r>
    </w:p>
    <w:p>
      <w:pPr>
        <w:pStyle w:val="Heading1"/>
        <w:jc w:val="left"/>
      </w:pPr>
      <w:r>
        <w:t>10. Eligibility Before Agent Ranking</w:t>
      </w:r>
    </w:p>
    <w:p>
      <w:pPr>
        <w:jc w:val="left"/>
      </w:pPr>
      <w:r>
        <w:rPr>
          <w:b w:val="0"/>
        </w:rPr>
        <w:t>The system should perform a deterministic eligibility step before asking the Agent to rank candidates. This keeps the Agent focused and prevents obviously unsuitable candidates from entering the ranking stage.</w:t>
      </w:r>
    </w:p>
    <w:p>
      <w:pPr>
        <w:jc w:val="left"/>
      </w:pPr>
      <w:r>
        <w:rPr>
          <w:b w:val="0"/>
        </w:rPr>
        <w:t>Recommended eligibility rules include:</w:t>
      </w:r>
    </w:p>
    <w:p>
      <w:pPr>
        <w:pStyle w:val="ListBullet"/>
      </w:pPr>
      <w:r>
        <w:t>The adopter has a completed adoption profile.</w:t>
      </w:r>
    </w:p>
    <w:p>
      <w:pPr>
        <w:pStyle w:val="ListBullet"/>
      </w:pPr>
      <w:r>
        <w:t>The adopter has opted in to proactive suggestions.</w:t>
      </w:r>
    </w:p>
    <w:p>
      <w:pPr>
        <w:pStyle w:val="ListBullet"/>
      </w:pPr>
      <w:r>
        <w:t>The adopter account is active.</w:t>
      </w:r>
    </w:p>
    <w:p>
      <w:pPr>
        <w:pStyle w:val="ListBullet"/>
      </w:pPr>
      <w:r>
        <w:t>The adopter is not already in a finalized adoption state that prevents a new recommendation.</w:t>
      </w:r>
    </w:p>
    <w:p>
      <w:pPr>
        <w:pStyle w:val="ListBullet"/>
      </w:pPr>
      <w:r>
        <w:t>The animal is currently available for adoption.</w:t>
      </w:r>
    </w:p>
    <w:p>
      <w:pPr>
        <w:pStyle w:val="ListBullet"/>
      </w:pPr>
      <w:r>
        <w:t>Any mandatory safety or organizational restrictions are satisfied.</w:t>
      </w:r>
    </w:p>
    <w:p>
      <w:pPr>
        <w:jc w:val="left"/>
      </w:pPr>
      <w:r>
        <w:rPr>
          <w:b w:val="0"/>
        </w:rPr>
        <w:t>After this filtering, the Agent ranks the remaining candidates. The exact business rules can be refined during implementation.</w:t>
      </w:r>
    </w:p>
    <w:p>
      <w:pPr>
        <w:pStyle w:val="Heading1"/>
        <w:jc w:val="left"/>
      </w:pPr>
      <w:r>
        <w:t>11. Agent Architecture</w:t>
      </w:r>
    </w:p>
    <w:p>
      <w:pPr>
        <w:jc w:val="left"/>
      </w:pPr>
      <w:r>
        <w:rPr>
          <w:b w:val="0"/>
        </w:rPr>
        <w:t>The Agent is an autonomous process rather than a single LLM call. It receives a well-defined task, obtains the relevant records, decides which tools are needed, retrieves knowledge, evaluates the candidates and produces structured output.</w:t>
      </w:r>
    </w:p>
    <w:p>
      <w:pPr>
        <w:pStyle w:val="ListNumber"/>
      </w:pPr>
      <w:r>
        <w:t>Receive the matching task.</w:t>
      </w:r>
    </w:p>
    <w:p>
      <w:pPr>
        <w:pStyle w:val="ListNumber"/>
      </w:pPr>
      <w:r>
        <w:t>Retrieve the relevant adopter/animal information.</w:t>
      </w:r>
    </w:p>
    <w:p>
      <w:pPr>
        <w:pStyle w:val="ListNumber"/>
      </w:pPr>
      <w:r>
        <w:t>Apply deterministic eligibility rules where applicable.</w:t>
      </w:r>
    </w:p>
    <w:p>
      <w:pPr>
        <w:pStyle w:val="ListNumber"/>
      </w:pPr>
      <w:r>
        <w:t>Interpret the current search intent if the task came from natural language.</w:t>
      </w:r>
    </w:p>
    <w:p>
      <w:pPr>
        <w:pStyle w:val="ListNumber"/>
      </w:pPr>
      <w:r>
        <w:t>Retrieve relevant knowledge using RAG.</w:t>
      </w:r>
    </w:p>
    <w:p>
      <w:pPr>
        <w:pStyle w:val="ListNumber"/>
      </w:pPr>
      <w:r>
        <w:t>Use Web Search only when external information is genuinely needed.</w:t>
      </w:r>
    </w:p>
    <w:p>
      <w:pPr>
        <w:pStyle w:val="ListNumber"/>
      </w:pPr>
      <w:r>
        <w:t>Use MCP tools to retrieve application/profile data when required.</w:t>
      </w:r>
    </w:p>
    <w:p>
      <w:pPr>
        <w:pStyle w:val="ListNumber"/>
      </w:pPr>
      <w:r>
        <w:t>Evaluate the matching criteria.</w:t>
      </w:r>
    </w:p>
    <w:p>
      <w:pPr>
        <w:pStyle w:val="ListNumber"/>
      </w:pPr>
      <w:r>
        <w:t>Produce structured scores and explanations.</w:t>
      </w:r>
    </w:p>
    <w:p>
      <w:pPr>
        <w:pStyle w:val="ListNumber"/>
      </w:pPr>
      <w:r>
        <w:t>Return the result to the application.</w:t>
      </w:r>
    </w:p>
    <w:p>
      <w:pPr>
        <w:pStyle w:val="ListNumber"/>
      </w:pPr>
      <w:r>
        <w:t>Store the analysis so it can be displayed and audited.</w:t>
      </w:r>
    </w:p>
    <w:p>
      <w:pPr>
        <w:jc w:val="left"/>
      </w:pPr>
      <w:r>
        <w:rPr>
          <w:b w:val="0"/>
        </w:rPr>
        <w:t>The Agent should not make the final adoption decision. It is a decision-support component.</w:t>
      </w:r>
    </w:p>
    <w:p>
      <w:pPr>
        <w:pStyle w:val="Heading1"/>
        <w:jc w:val="left"/>
      </w:pPr>
      <w:r>
        <w:t>12. RAG and Vector Database</w:t>
      </w:r>
    </w:p>
    <w:p>
      <w:pPr>
        <w:jc w:val="left"/>
      </w:pPr>
      <w:r>
        <w:rPr>
          <w:b w:val="0"/>
        </w:rPr>
        <w:t>The Vector Database will contain the system's knowledge base rather than the transactional application data.</w:t>
      </w:r>
    </w:p>
    <w:p>
      <w:pPr>
        <w:jc w:val="left"/>
      </w:pPr>
      <w:r>
        <w:rPr>
          <w:b w:val="0"/>
        </w:rPr>
        <w:t>Recommended knowledge sources include:</w:t>
      </w:r>
    </w:p>
    <w:p>
      <w:pPr>
        <w:pStyle w:val="ListBullet"/>
      </w:pPr>
      <w:r>
        <w:t>General animal-care guides.</w:t>
      </w:r>
    </w:p>
    <w:p>
      <w:pPr>
        <w:pStyle w:val="ListBullet"/>
      </w:pPr>
      <w:r>
        <w:t>Species and breed characteristics.</w:t>
      </w:r>
    </w:p>
    <w:p>
      <w:pPr>
        <w:pStyle w:val="ListBullet"/>
      </w:pPr>
      <w:r>
        <w:t>Typical activity and space requirements.</w:t>
      </w:r>
    </w:p>
    <w:p>
      <w:pPr>
        <w:pStyle w:val="ListBullet"/>
      </w:pPr>
      <w:r>
        <w:t>Compatibility considerations with children.</w:t>
      </w:r>
    </w:p>
    <w:p>
      <w:pPr>
        <w:pStyle w:val="ListBullet"/>
      </w:pPr>
      <w:r>
        <w:t>Compatibility considerations with other animals.</w:t>
      </w:r>
    </w:p>
    <w:p>
      <w:pPr>
        <w:pStyle w:val="ListBullet"/>
      </w:pPr>
      <w:r>
        <w:t>Guidance for senior animals and animals with special needs.</w:t>
      </w:r>
    </w:p>
    <w:p>
      <w:pPr>
        <w:pStyle w:val="ListBullet"/>
      </w:pPr>
      <w:r>
        <w:t>Adoption-process guidance and organization policies.</w:t>
      </w:r>
    </w:p>
    <w:p>
      <w:pPr>
        <w:pStyle w:val="ListBullet"/>
      </w:pPr>
      <w:r>
        <w:t>Short, curated reference documents rather than an unnecessarily large corpus.</w:t>
      </w:r>
    </w:p>
    <w:p>
      <w:pPr>
        <w:jc w:val="left"/>
      </w:pPr>
      <w:r>
        <w:rPr>
          <w:b w:val="0"/>
        </w:rPr>
        <w:t>The RAG flow is: document ingestion → chunking → embeddings → vector storage → semantic retrieval → Agent use of retrieved evidence.</w:t>
      </w:r>
    </w:p>
    <w:p>
      <w:pPr>
        <w:jc w:val="left"/>
      </w:pPr>
      <w:r>
        <w:rPr>
          <w:b w:val="0"/>
        </w:rPr>
        <w:t>RAG should be the default knowledge source for information that belongs to the project's curated knowledge base.</w:t>
      </w:r>
    </w:p>
    <w:p>
      <w:pPr>
        <w:pStyle w:val="Heading1"/>
        <w:jc w:val="left"/>
      </w:pPr>
      <w:r>
        <w:t>13. Web Search Policy</w:t>
      </w:r>
    </w:p>
    <w:p>
      <w:pPr>
        <w:jc w:val="left"/>
      </w:pPr>
      <w:r>
        <w:rPr>
          <w:b w:val="0"/>
        </w:rPr>
        <w:t>Web Search should not be used for every matching request. It should be used when the Agent needs current or external information that is not available in the curated RAG knowledge base.</w:t>
      </w:r>
    </w:p>
    <w:p>
      <w:pPr>
        <w:jc w:val="left"/>
      </w:pPr>
      <w:r>
        <w:rPr>
          <w:b w:val="0"/>
        </w:rPr>
        <w:t>Recommended policy:</w:t>
      </w:r>
    </w:p>
    <w:p>
      <w:pPr>
        <w:pStyle w:val="ListBullet"/>
      </w:pPr>
      <w:r>
        <w:t>Use RAG first for stable domain knowledge maintained by the project.</w:t>
      </w:r>
    </w:p>
    <w:p>
      <w:pPr>
        <w:pStyle w:val="ListBullet"/>
      </w:pPr>
      <w:r>
        <w:t>Use Web Search when the required information is external, current, missing from the knowledge base, or needs verification.</w:t>
      </w:r>
    </w:p>
    <w:p>
      <w:pPr>
        <w:pStyle w:val="ListBullet"/>
      </w:pPr>
      <w:r>
        <w:t>Do not use Web Search to retrieve the application's own adopter or animal records.</w:t>
      </w:r>
    </w:p>
    <w:p>
      <w:pPr>
        <w:pStyle w:val="ListBullet"/>
      </w:pPr>
      <w:r>
        <w:t>Do not let arbitrary web content override authoritative application data or explicit business rules.</w:t>
      </w:r>
    </w:p>
    <w:p>
      <w:pPr>
        <w:pStyle w:val="ListBullet"/>
      </w:pPr>
      <w:r>
        <w:t>Record or expose sources when external information materially affects an explanation.</w:t>
      </w:r>
    </w:p>
    <w:p>
      <w:pPr>
        <w:pStyle w:val="Heading1"/>
        <w:jc w:val="left"/>
      </w:pPr>
      <w:r>
        <w:t>14. Recommended MCP Tools</w:t>
      </w:r>
    </w:p>
    <w:p>
      <w:pPr>
        <w:jc w:val="left"/>
      </w:pPr>
      <w:r>
        <w:rPr>
          <w:b w:val="0"/>
        </w:rPr>
        <w:t>The project needs at least two local MCP tools using stdio. The goal is to demonstrate meaningful tool use without creating unnecessary complexity.</w:t>
      </w:r>
    </w:p>
    <w:p>
      <w:pPr>
        <w:jc w:val="left"/>
      </w:pPr>
      <w:r>
        <w:rPr>
          <w:b w:val="0"/>
        </w:rPr>
        <w:t>Recommended final pair:</w:t>
      </w:r>
    </w:p>
    <w:p>
      <w:pPr>
        <w:pStyle w:val="ListBullet"/>
      </w:pPr>
      <w:r>
        <w:t>get_adopter_profile — retrieves the structured adopter profile required for matching.</w:t>
      </w:r>
    </w:p>
    <w:p>
      <w:pPr>
        <w:pStyle w:val="ListBullet"/>
      </w:pPr>
      <w:r>
        <w:t>get_animal_profile — retrieves the structured animal profile required for matching.</w:t>
      </w:r>
    </w:p>
    <w:p>
      <w:pPr>
        <w:jc w:val="left"/>
      </w:pPr>
      <w:r>
        <w:rPr>
          <w:b w:val="0"/>
        </w:rPr>
        <w:t>These are simple, domain-specific and easy to demonstrate. They also make the Agent architecture clear: the Agent does not directly own the application's data; it requests the information through tools.</w:t>
      </w:r>
    </w:p>
    <w:p>
      <w:pPr>
        <w:jc w:val="left"/>
      </w:pPr>
      <w:r>
        <w:rPr>
          <w:b w:val="0"/>
        </w:rPr>
        <w:t>If implementation later requires it, a third tool such as get_adoption_applications can be added. It should not be added merely to increase the tool count.</w:t>
      </w:r>
    </w:p>
    <w:p>
      <w:pPr>
        <w:pStyle w:val="Heading1"/>
        <w:jc w:val="left"/>
      </w:pPr>
      <w:r>
        <w:t>15. Is Web Search an MCP Tool?</w:t>
      </w:r>
    </w:p>
    <w:p>
      <w:pPr>
        <w:jc w:val="left"/>
      </w:pPr>
      <w:r>
        <w:rPr>
          <w:b w:val="0"/>
        </w:rPr>
        <w:t>For this project, Web Search can be exposed to the Agent through an MCP-compatible tool layer if the selected implementation supports it. This is a good architectural fit because it demonstrates tool selection through the same Agent tool interface.</w:t>
      </w:r>
    </w:p>
    <w:p>
      <w:pPr>
        <w:jc w:val="left"/>
      </w:pPr>
      <w:r>
        <w:rPr>
          <w:b w:val="0"/>
        </w:rPr>
        <w:t>However, the project should not become dependent on a complicated external MCP ecosystem. The required local stdio tools are the important course requirement; Web Search can be implemented in the simplest architecture that still demonstrates the required behavior.</w:t>
      </w:r>
    </w:p>
    <w:p>
      <w:pPr>
        <w:pStyle w:val="Heading1"/>
        <w:jc w:val="left"/>
      </w:pPr>
      <w:r>
        <w:t>16. Recommended Agent/AI Stack</w:t>
      </w:r>
    </w:p>
    <w:p>
      <w:pPr>
        <w:jc w:val="left"/>
      </w:pPr>
      <w:r>
        <w:rPr>
          <w:b w:val="0"/>
        </w:rPr>
        <w:t>The implementation should prioritize reliability and simplicity over an unnecessarily complex AI stack.</w:t>
      </w:r>
    </w:p>
    <w:p>
      <w:pPr>
        <w:pStyle w:val="ListBullet"/>
      </w:pPr>
      <w:r>
        <w:t>Python for the Agent service.</w:t>
      </w:r>
    </w:p>
    <w:p>
      <w:pPr>
        <w:pStyle w:val="ListBullet"/>
      </w:pPr>
      <w:r>
        <w:t>An OpenAI-compatible or course-approved LLM selected according to availability, cost and project requirements.</w:t>
      </w:r>
    </w:p>
    <w:p>
      <w:pPr>
        <w:pStyle w:val="ListBullet"/>
      </w:pPr>
      <w:r>
        <w:t>An Agent framework only if it genuinely simplifies tool calling and orchestration; otherwise a small explicit Agent loop is preferable.</w:t>
      </w:r>
    </w:p>
    <w:p>
      <w:pPr>
        <w:pStyle w:val="ListBullet"/>
      </w:pPr>
      <w:r>
        <w:t>A lightweight Vector Database that is easy to run locally and connect from Python.</w:t>
      </w:r>
    </w:p>
    <w:p>
      <w:pPr>
        <w:pStyle w:val="ListBullet"/>
      </w:pPr>
      <w:r>
        <w:t>Structured JSON output for all Match Analysis results.</w:t>
      </w:r>
    </w:p>
    <w:p>
      <w:pPr>
        <w:pStyle w:val="ListBullet"/>
      </w:pPr>
      <w:r>
        <w:t>Prompt and Agent rules stored in version-controlled project files.</w:t>
      </w:r>
    </w:p>
    <w:p>
      <w:pPr>
        <w:jc w:val="left"/>
      </w:pPr>
      <w:r>
        <w:rPr>
          <w:b w:val="0"/>
        </w:rPr>
        <w:t>The exact model and Agent framework should be selected after checking the course environment and available APIs. The architectural requirement is the Agent behavior, tool use and RAG flow—not a particular vendor name.</w:t>
      </w:r>
    </w:p>
    <w:p>
      <w:pPr>
        <w:pStyle w:val="Heading1"/>
        <w:jc w:val="left"/>
      </w:pPr>
      <w:r>
        <w:t>17. Cloud Database</w:t>
      </w:r>
    </w:p>
    <w:p>
      <w:pPr>
        <w:jc w:val="left"/>
      </w:pPr>
      <w:r>
        <w:rPr>
          <w:b w:val="0"/>
        </w:rPr>
        <w:t>The transactional application database will be a cloud database. The current preferred candidate is SOMY.com, subject to confirming that it provides the required relational database capabilities, stable connectivity and suitable access from the Flask backend.</w:t>
      </w:r>
    </w:p>
    <w:p>
      <w:pPr>
        <w:jc w:val="left"/>
      </w:pPr>
      <w:r>
        <w:rPr>
          <w:b w:val="0"/>
        </w:rPr>
        <w:t>The database should remain the source of truth for users, profiles, animals, applications, invitations, statuses and other business data. The Vector Database should not replace the transactional database.</w:t>
      </w:r>
    </w:p>
    <w:p>
      <w:pPr>
        <w:pStyle w:val="Heading1"/>
        <w:jc w:val="left"/>
      </w:pPr>
      <w:r>
        <w:t>18. Event Sourcing</w:t>
      </w:r>
    </w:p>
    <w:p>
      <w:pPr>
        <w:jc w:val="left"/>
      </w:pPr>
      <w:r>
        <w:rPr>
          <w:b w:val="0"/>
        </w:rPr>
        <w:t>The adoption process benefits from a history of meaningful events. Examples include ApplicationSubmitted, AIAnalysisCompleted, InvitationSent, InvitationAccepted, InvitationDeclined, ApplicationApproved and ApplicationWithdrawn.</w:t>
      </w:r>
    </w:p>
    <w:p>
      <w:pPr>
        <w:jc w:val="left"/>
      </w:pPr>
      <w:r>
        <w:rPr>
          <w:b w:val="0"/>
        </w:rPr>
        <w:t>The current business status can be maintained for efficient queries, while the event history preserves how the process reached that status.</w:t>
      </w:r>
    </w:p>
    <w:p>
      <w:pPr>
        <w:jc w:val="left"/>
      </w:pPr>
      <w:r>
        <w:rPr>
          <w:b w:val="0"/>
        </w:rPr>
        <w:t>This is especially useful for cases such as an adopter having multiple applications, one being approved, and later needing to understand what happened or potentially reopen a previous workflow according to business rules.</w:t>
      </w:r>
    </w:p>
    <w:p>
      <w:pPr>
        <w:pStyle w:val="Heading1"/>
        <w:jc w:val="left"/>
      </w:pPr>
      <w:r>
        <w:t>19. MVC and CQRS</w:t>
      </w:r>
    </w:p>
    <w:p>
      <w:pPr>
        <w:jc w:val="left"/>
      </w:pPr>
      <w:r>
        <w:rPr>
          <w:b w:val="0"/>
        </w:rPr>
        <w:t>At a conceptual level the application follows:</w:t>
      </w:r>
    </w:p>
    <w:p>
      <w:pPr>
        <w:jc w:val="left"/>
      </w:pPr>
      <w:r>
        <w:rPr>
          <w:b w:val="0"/>
        </w:rPr>
        <w:t>Client/UI → Flask → Controllers → Services → Commands/Queries → Repository/Data Layer → Cloud Database.</w:t>
      </w:r>
    </w:p>
    <w:p>
      <w:pPr>
        <w:pStyle w:val="ListBullet"/>
      </w:pPr>
      <w:r>
        <w:t>View: screens and user interaction.</w:t>
      </w:r>
    </w:p>
    <w:p>
      <w:pPr>
        <w:pStyle w:val="ListBullet"/>
      </w:pPr>
      <w:r>
        <w:t>Controller: receives requests and routes them.</w:t>
      </w:r>
    </w:p>
    <w:p>
      <w:pPr>
        <w:pStyle w:val="ListBullet"/>
      </w:pPr>
      <w:r>
        <w:t>Service: business logic and orchestration.</w:t>
      </w:r>
    </w:p>
    <w:p>
      <w:pPr>
        <w:pStyle w:val="ListBullet"/>
      </w:pPr>
      <w:r>
        <w:t>Command: changes system state.</w:t>
      </w:r>
    </w:p>
    <w:p>
      <w:pPr>
        <w:pStyle w:val="ListBullet"/>
      </w:pPr>
      <w:r>
        <w:t>Query: reads system state.</w:t>
      </w:r>
    </w:p>
    <w:p>
      <w:pPr>
        <w:pStyle w:val="ListBullet"/>
      </w:pPr>
      <w:r>
        <w:t>Repository/Data Layer: data access.</w:t>
      </w:r>
    </w:p>
    <w:p>
      <w:pPr>
        <w:pStyle w:val="ListBullet"/>
      </w:pPr>
      <w:r>
        <w:t>Database: persistent business data.</w:t>
      </w:r>
    </w:p>
    <w:p>
      <w:pPr>
        <w:pStyle w:val="ListBullet"/>
      </w:pPr>
      <w:r>
        <w:t>Agent Process: AI reasoning, RAG and tool use.</w:t>
      </w:r>
    </w:p>
    <w:p>
      <w:pPr>
        <w:jc w:val="left"/>
      </w:pPr>
      <w:r>
        <w:rPr>
          <w:b w:val="0"/>
        </w:rPr>
        <w:t>CQRS is useful here because the application has many read-heavy screens and also clearly defined state-changing operations such as submitting applications, sending invitations and updating animal status.</w:t>
      </w:r>
    </w:p>
    <w:p>
      <w:pPr>
        <w:pStyle w:val="Heading1"/>
        <w:jc w:val="left"/>
      </w:pPr>
      <w:r>
        <w:t>20. Main Screens</w:t>
      </w:r>
    </w:p>
    <w:p>
      <w:pPr>
        <w:pStyle w:val="ListBullet"/>
      </w:pPr>
      <w:r>
        <w:t>Login / Registration.</w:t>
      </w:r>
    </w:p>
    <w:p>
      <w:pPr>
        <w:pStyle w:val="ListBullet"/>
      </w:pPr>
      <w:r>
        <w:t>Adopter Profile.</w:t>
      </w:r>
    </w:p>
    <w:p>
      <w:pPr>
        <w:pStyle w:val="ListBullet"/>
      </w:pPr>
      <w:r>
        <w:t>Animal Search.</w:t>
      </w:r>
    </w:p>
    <w:p>
      <w:pPr>
        <w:pStyle w:val="ListBullet"/>
      </w:pPr>
      <w:r>
        <w:t>Animal Details with required image.</w:t>
      </w:r>
    </w:p>
    <w:p>
      <w:pPr>
        <w:pStyle w:val="ListBullet"/>
      </w:pPr>
      <w:r>
        <w:t>My Matches.</w:t>
      </w:r>
    </w:p>
    <w:p>
      <w:pPr>
        <w:pStyle w:val="ListBullet"/>
      </w:pPr>
      <w:r>
        <w:t>My Applications.</w:t>
      </w:r>
    </w:p>
    <w:p>
      <w:pPr>
        <w:pStyle w:val="ListBullet"/>
      </w:pPr>
      <w:r>
        <w:t>My Invitations.</w:t>
      </w:r>
    </w:p>
    <w:p>
      <w:pPr>
        <w:pStyle w:val="ListBullet"/>
      </w:pPr>
      <w:r>
        <w:t>Staff Dashboard.</w:t>
      </w:r>
    </w:p>
    <w:p>
      <w:pPr>
        <w:pStyle w:val="ListBullet"/>
      </w:pPr>
      <w:r>
        <w:t>Animal Management.</w:t>
      </w:r>
    </w:p>
    <w:p>
      <w:pPr>
        <w:pStyle w:val="ListBullet"/>
      </w:pPr>
      <w:r>
        <w:t>Animal Details + Find My Adopter.</w:t>
      </w:r>
    </w:p>
    <w:p>
      <w:pPr>
        <w:pStyle w:val="ListBullet"/>
      </w:pPr>
      <w:r>
        <w:t>Applicant Ranking / Match Analysis.</w:t>
      </w:r>
    </w:p>
    <w:p>
      <w:pPr>
        <w:pStyle w:val="ListBullet"/>
      </w:pPr>
      <w:r>
        <w:t>Find More Adopters.</w:t>
      </w:r>
    </w:p>
    <w:p>
      <w:pPr>
        <w:pStyle w:val="ListBullet"/>
      </w:pPr>
      <w:r>
        <w:t>Invitation Management.</w:t>
      </w:r>
    </w:p>
    <w:p>
      <w:pPr>
        <w:pStyle w:val="ListBullet"/>
      </w:pPr>
      <w:r>
        <w:t>Relevant history / activity view.</w:t>
      </w:r>
    </w:p>
    <w:p>
      <w:pPr>
        <w:pStyle w:val="Heading1"/>
        <w:jc w:val="left"/>
      </w:pPr>
      <w:r>
        <w:t>21. Forms and Data Entry</w:t>
      </w:r>
    </w:p>
    <w:p>
      <w:pPr>
        <w:jc w:val="left"/>
      </w:pPr>
      <w:r>
        <w:rPr>
          <w:b w:val="0"/>
        </w:rPr>
        <w:t>Forms are an important part of the information system. They should be meaningful business forms rather than placeholder fields.</w:t>
      </w:r>
    </w:p>
    <w:p>
      <w:pPr>
        <w:pStyle w:val="ListBullet"/>
      </w:pPr>
      <w:r>
        <w:t>Adopter registration form.</w:t>
      </w:r>
    </w:p>
    <w:p>
      <w:pPr>
        <w:pStyle w:val="ListBullet"/>
      </w:pPr>
      <w:r>
        <w:t>Adopter profile form.</w:t>
      </w:r>
    </w:p>
    <w:p>
      <w:pPr>
        <w:pStyle w:val="ListBullet"/>
      </w:pPr>
      <w:r>
        <w:t>Animal creation/edit form.</w:t>
      </w:r>
    </w:p>
    <w:p>
      <w:pPr>
        <w:pStyle w:val="ListBullet"/>
      </w:pPr>
      <w:r>
        <w:t>Animal availability/status form.</w:t>
      </w:r>
    </w:p>
    <w:p>
      <w:pPr>
        <w:pStyle w:val="ListBullet"/>
      </w:pPr>
      <w:r>
        <w:t>Adoption application form.</w:t>
      </w:r>
    </w:p>
    <w:p>
      <w:pPr>
        <w:pStyle w:val="ListBullet"/>
      </w:pPr>
      <w:r>
        <w:t>Invitation response form.</w:t>
      </w:r>
    </w:p>
    <w:p>
      <w:pPr>
        <w:pStyle w:val="ListBullet"/>
      </w:pPr>
      <w:r>
        <w:t>Staff action/decision form where required.</w:t>
      </w:r>
    </w:p>
    <w:p>
      <w:pPr>
        <w:jc w:val="left"/>
      </w:pPr>
      <w:r>
        <w:rPr>
          <w:b w:val="0"/>
        </w:rPr>
        <w:t>Validation should exist at the UI and server/API levels. Required fields, invalid values and unauthorized actions should produce clear errors.</w:t>
      </w:r>
    </w:p>
    <w:p>
      <w:pPr>
        <w:pStyle w:val="Heading1"/>
        <w:jc w:val="left"/>
      </w:pPr>
      <w:r>
        <w:t>22. Dashboard</w:t>
      </w:r>
    </w:p>
    <w:p>
      <w:pPr>
        <w:jc w:val="left"/>
      </w:pPr>
      <w:r>
        <w:rPr>
          <w:b w:val="0"/>
        </w:rPr>
        <w:t>The staff dashboard should be a working operational dashboard rather than a decorative page.</w:t>
      </w:r>
    </w:p>
    <w:p>
      <w:pPr>
        <w:jc w:val="left"/>
      </w:pPr>
      <w:r>
        <w:rPr>
          <w:b w:val="0"/>
        </w:rPr>
        <w:t>Recommended information:</w:t>
      </w:r>
    </w:p>
    <w:p>
      <w:pPr>
        <w:pStyle w:val="ListBullet"/>
      </w:pPr>
      <w:r>
        <w:t>Number of available animals.</w:t>
      </w:r>
    </w:p>
    <w:p>
      <w:pPr>
        <w:pStyle w:val="ListBullet"/>
      </w:pPr>
      <w:r>
        <w:t>Pending applications.</w:t>
      </w:r>
    </w:p>
    <w:p>
      <w:pPr>
        <w:pStyle w:val="ListBullet"/>
      </w:pPr>
      <w:r>
        <w:t>Applications requiring staff attention.</w:t>
      </w:r>
    </w:p>
    <w:p>
      <w:pPr>
        <w:pStyle w:val="ListBullet"/>
      </w:pPr>
      <w:r>
        <w:t>Open invitations.</w:t>
      </w:r>
    </w:p>
    <w:p>
      <w:pPr>
        <w:pStyle w:val="ListBullet"/>
      </w:pPr>
      <w:r>
        <w:t>Expired invitations.</w:t>
      </w:r>
    </w:p>
    <w:p>
      <w:pPr>
        <w:pStyle w:val="ListBullet"/>
      </w:pPr>
      <w:r>
        <w:t>Animals with no suitable applicants.</w:t>
      </w:r>
    </w:p>
    <w:p>
      <w:pPr>
        <w:pStyle w:val="ListBullet"/>
      </w:pPr>
      <w:r>
        <w:t>Animals with no applicants at all.</w:t>
      </w:r>
    </w:p>
    <w:p>
      <w:pPr>
        <w:pStyle w:val="ListBullet"/>
      </w:pPr>
      <w:r>
        <w:t>Recent adoption activity.</w:t>
      </w:r>
    </w:p>
    <w:p>
      <w:pPr>
        <w:jc w:val="left"/>
      </w:pPr>
      <w:r>
        <w:rPr>
          <w:b w:val="0"/>
        </w:rPr>
        <w:t>A Needs Attention section can make the dashboard especially useful by connecting statistics to actions.</w:t>
      </w:r>
    </w:p>
    <w:p>
      <w:pPr>
        <w:pStyle w:val="Heading1"/>
        <w:jc w:val="left"/>
      </w:pPr>
      <w:r>
        <w:t>23. Notifications</w:t>
      </w:r>
    </w:p>
    <w:p>
      <w:pPr>
        <w:jc w:val="left"/>
      </w:pPr>
      <w:r>
        <w:rPr>
          <w:b w:val="0"/>
        </w:rPr>
        <w:t>The first version will use an internal notification/inbox system only. No email integration is required for the core project.</w:t>
      </w:r>
    </w:p>
    <w:p>
      <w:pPr>
        <w:jc w:val="left"/>
      </w:pPr>
      <w:r>
        <w:rPr>
          <w:b w:val="0"/>
        </w:rPr>
        <w:t>Notifications should be generated for meaningful events such as receiving an invitation, invitation status changes and important application updates.</w:t>
      </w:r>
    </w:p>
    <w:p>
      <w:pPr>
        <w:pStyle w:val="Heading1"/>
        <w:jc w:val="left"/>
      </w:pPr>
      <w:r>
        <w:t>24. Animal Images</w:t>
      </w:r>
    </w:p>
    <w:p>
      <w:pPr>
        <w:jc w:val="left"/>
      </w:pPr>
      <w:r>
        <w:rPr>
          <w:b w:val="0"/>
        </w:rPr>
        <w:t>Animal images are mandatory for the project. Every animal should have at least one image associated with its profile, and the UI should display it in search results and/or the animal details page.</w:t>
      </w:r>
    </w:p>
    <w:p>
      <w:pPr>
        <w:jc w:val="left"/>
      </w:pPr>
      <w:r>
        <w:rPr>
          <w:b w:val="0"/>
        </w:rPr>
        <w:t>Image storage can be implemented separately from the relational metadata, while the database stores the relevant image reference/URL. The exact storage mechanism is an implementation decision.</w:t>
      </w:r>
    </w:p>
    <w:p>
      <w:pPr>
        <w:pStyle w:val="Heading1"/>
        <w:jc w:val="left"/>
      </w:pPr>
      <w:r>
        <w:t>25. Invitation and Application State Model</w:t>
      </w:r>
    </w:p>
    <w:p>
      <w:pPr>
        <w:jc w:val="left"/>
      </w:pPr>
      <w:r>
        <w:rPr>
          <w:b w:val="0"/>
        </w:rPr>
        <w:t>To avoid ambiguity between an invitation and an adoption application, they should be modeled as separate but connected processes.</w:t>
      </w:r>
    </w:p>
    <w:p>
      <w:pPr>
        <w:pStyle w:val="ListBullet"/>
      </w:pPr>
      <w:r>
        <w:t>Invitation: Sent → Viewed → Accepted / Declined / Expired.</w:t>
      </w:r>
    </w:p>
    <w:p>
      <w:pPr>
        <w:pStyle w:val="ListBullet"/>
      </w:pPr>
      <w:r>
        <w:t>Application: Submitted → Under Review → Approved / Rejected / Withdrawn / Closed.</w:t>
      </w:r>
    </w:p>
    <w:p>
      <w:pPr>
        <w:pStyle w:val="ListBullet"/>
      </w:pPr>
      <w:r>
        <w:t>Animal: Available → Reserved/Adoption in Progress → Adopted, with any additional states required by the organization.</w:t>
      </w:r>
    </w:p>
    <w:p>
      <w:pPr>
        <w:jc w:val="left"/>
      </w:pPr>
      <w:r>
        <w:rPr>
          <w:b w:val="0"/>
        </w:rPr>
        <w:t>An accepted invitation should not automatically approve an adoption. It should encourage or initiate the next step. If an application is approved, other active applications may be closed according to the business rule, while their history remains preserved.</w:t>
      </w:r>
    </w:p>
    <w:p>
      <w:pPr>
        <w:pStyle w:val="Heading1"/>
        <w:jc w:val="left"/>
      </w:pPr>
      <w:r>
        <w:t>26. Testing Strategy</w:t>
      </w:r>
    </w:p>
    <w:p>
      <w:pPr>
        <w:jc w:val="left"/>
      </w:pPr>
      <w:r>
        <w:rPr>
          <w:b w:val="0"/>
        </w:rPr>
        <w:t>Testing is part of the project design, not a final cleanup step.</w:t>
      </w:r>
    </w:p>
    <w:p>
      <w:pPr>
        <w:pStyle w:val="ListBullet"/>
      </w:pPr>
      <w:r>
        <w:t>Unit tests for matching calculations, eligibility rules and business logic.</w:t>
      </w:r>
    </w:p>
    <w:p>
      <w:pPr>
        <w:pStyle w:val="ListBullet"/>
      </w:pPr>
      <w:r>
        <w:t>Integration tests for database operations and Agent/application integration.</w:t>
      </w:r>
    </w:p>
    <w:p>
      <w:pPr>
        <w:pStyle w:val="ListBullet"/>
      </w:pPr>
      <w:r>
        <w:t>API tests for authentication, authorization, validation and error cases.</w:t>
      </w:r>
    </w:p>
    <w:p>
      <w:pPr>
        <w:pStyle w:val="ListBullet"/>
      </w:pPr>
      <w:r>
        <w:t>E2E tests for the main adopter and staff workflows.</w:t>
      </w:r>
    </w:p>
    <w:p>
      <w:pPr>
        <w:pStyle w:val="ListBullet"/>
      </w:pPr>
      <w:r>
        <w:t>Agent tests for structured output, tool selection, RAG usage and failure cases.</w:t>
      </w:r>
    </w:p>
    <w:p>
      <w:pPr>
        <w:pStyle w:val="ListBullet"/>
      </w:pPr>
      <w:r>
        <w:t>Negative tests for missing profiles, invalid applications, unauthorized staff operations and unavailable animals.</w:t>
      </w:r>
    </w:p>
    <w:p>
      <w:pPr>
        <w:pStyle w:val="Heading1"/>
        <w:jc w:val="left"/>
      </w:pPr>
      <w:r>
        <w:t>27. Documentation Structure</w:t>
      </w:r>
    </w:p>
    <w:p>
      <w:pPr>
        <w:pStyle w:val="ListBullet"/>
      </w:pPr>
      <w:r>
        <w:t>PRD.md — product vision, scope, users and journeys.</w:t>
      </w:r>
    </w:p>
    <w:p>
      <w:pPr>
        <w:pStyle w:val="ListBullet"/>
      </w:pPr>
      <w:r>
        <w:t>REQUIREMENTS.md — functional and non-functional requirements.</w:t>
      </w:r>
    </w:p>
    <w:p>
      <w:pPr>
        <w:pStyle w:val="ListBullet"/>
      </w:pPr>
      <w:r>
        <w:t>FEATURES.md — feature definitions.</w:t>
      </w:r>
    </w:p>
    <w:p>
      <w:pPr>
        <w:pStyle w:val="ListBullet"/>
      </w:pPr>
      <w:r>
        <w:t>ARCHITECTURE.md — MVC, CQRS, Event Sourcing, Agent and system boundaries.</w:t>
      </w:r>
    </w:p>
    <w:p>
      <w:pPr>
        <w:pStyle w:val="ListBullet"/>
      </w:pPr>
      <w:r>
        <w:t>MODEL_DATA.md — entities, relationships, keys and constraints.</w:t>
      </w:r>
    </w:p>
    <w:p>
      <w:pPr>
        <w:pStyle w:val="ListBullet"/>
      </w:pPr>
      <w:r>
        <w:t>API.md — endpoints, inputs, outputs and authorization.</w:t>
      </w:r>
    </w:p>
    <w:p>
      <w:pPr>
        <w:pStyle w:val="ListBullet"/>
      </w:pPr>
      <w:r>
        <w:t>AGENT.md — Agent goals, inputs, outputs, tools, RAG and Web Search policy.</w:t>
      </w:r>
    </w:p>
    <w:p>
      <w:pPr>
        <w:pStyle w:val="ListBullet"/>
      </w:pPr>
      <w:r>
        <w:t>MCP.md — local MCP tools and communication.</w:t>
      </w:r>
    </w:p>
    <w:p>
      <w:pPr>
        <w:pStyle w:val="ListBullet"/>
      </w:pPr>
      <w:r>
        <w:t>TESTING.md — testing strategy and scenarios.</w:t>
      </w:r>
    </w:p>
    <w:p>
      <w:pPr>
        <w:pStyle w:val="ListBullet"/>
      </w:pPr>
      <w:r>
        <w:t>UX.md — screens, navigation and permissions.</w:t>
      </w:r>
    </w:p>
    <w:p>
      <w:pPr>
        <w:pStyle w:val="ListBullet"/>
      </w:pPr>
      <w:r>
        <w:t>SKILLS / RULES — development-agent instructions.</w:t>
      </w:r>
    </w:p>
    <w:p>
      <w:pPr>
        <w:pStyle w:val="Heading1"/>
        <w:jc w:val="left"/>
      </w:pPr>
      <w:r>
        <w:t>28. Recommended End-to-End Demo Scenarios</w:t>
      </w:r>
    </w:p>
    <w:p>
      <w:pPr>
        <w:jc w:val="left"/>
      </w:pPr>
      <w:r>
        <w:rPr>
          <w:b w:val="0"/>
        </w:rPr>
        <w:t>The project does not need one single demo scenario. Several short scenarios can demonstrate the system better:</w:t>
      </w:r>
    </w:p>
    <w:p>
      <w:pPr>
        <w:pStyle w:val="ListNumber"/>
      </w:pPr>
      <w:r>
        <w:t>Adopter creates a profile and uses Find My Pet.</w:t>
      </w:r>
    </w:p>
    <w:p>
      <w:pPr>
        <w:pStyle w:val="ListNumber"/>
      </w:pPr>
      <w:r>
        <w:t>Adopter enters a natural-language request and receives personalized results.</w:t>
      </w:r>
    </w:p>
    <w:p>
      <w:pPr>
        <w:pStyle w:val="ListNumber"/>
      </w:pPr>
      <w:r>
        <w:t>Adopter submits multiple applications.</w:t>
      </w:r>
    </w:p>
    <w:p>
      <w:pPr>
        <w:pStyle w:val="ListNumber"/>
      </w:pPr>
      <w:r>
        <w:t>Staff opens an animal and reviews ranked existing applicants.</w:t>
      </w:r>
    </w:p>
    <w:p>
      <w:pPr>
        <w:pStyle w:val="ListNumber"/>
      </w:pPr>
      <w:r>
        <w:t>Staff uses Find More Adopters and discovers opted-in potential adopters.</w:t>
      </w:r>
    </w:p>
    <w:p>
      <w:pPr>
        <w:pStyle w:val="ListNumber"/>
      </w:pPr>
      <w:r>
        <w:t>Staff sends an invitation; the adopter receives it in the personal area.</w:t>
      </w:r>
    </w:p>
    <w:p>
      <w:pPr>
        <w:pStyle w:val="ListNumber"/>
      </w:pPr>
      <w:r>
        <w:t>One application is approved and related active applications are closed according to the business rule while history remains available.</w:t>
      </w:r>
    </w:p>
    <w:p>
      <w:pPr>
        <w:pStyle w:val="ListNumber"/>
      </w:pPr>
      <w:r>
        <w:t>Staff reviews dashboard statistics and recent activity.</w:t>
      </w:r>
    </w:p>
    <w:p>
      <w:pPr>
        <w:pStyle w:val="ListNumber"/>
      </w:pPr>
      <w:r>
        <w:t>Agent execution demonstrates RAG, MCP tool usage and Web Search when appropriate.</w:t>
      </w:r>
    </w:p>
    <w:p>
      <w:pPr>
        <w:pStyle w:val="Heading1"/>
        <w:jc w:val="left"/>
      </w:pPr>
      <w:r>
        <w:t>29. Final Scope Summary</w:t>
      </w:r>
    </w:p>
    <w:p>
      <w:pPr>
        <w:jc w:val="left"/>
      </w:pPr>
      <w:r>
        <w:rPr>
          <w:b w:val="0"/>
        </w:rPr>
        <w:t>The final project is an information system for one animal adoption organization with two main roles and two complementary AI matching workflows.</w:t>
      </w:r>
    </w:p>
    <w:p>
      <w:pPr>
        <w:pStyle w:val="ListBullet"/>
      </w:pPr>
      <w:r>
        <w:t>Adopter profile + opt-in for proactive suggestions.</w:t>
      </w:r>
    </w:p>
    <w:p>
      <w:pPr>
        <w:pStyle w:val="ListBullet"/>
      </w:pPr>
      <w:r>
        <w:t>Animal profiles with mandatory images.</w:t>
      </w:r>
    </w:p>
    <w:p>
      <w:pPr>
        <w:pStyle w:val="ListBullet"/>
      </w:pPr>
      <w:r>
        <w:t>Structured and natural-language search.</w:t>
      </w:r>
    </w:p>
    <w:p>
      <w:pPr>
        <w:pStyle w:val="ListBullet"/>
      </w:pPr>
      <w:r>
        <w:t>Find My Pet based on profile.</w:t>
      </w:r>
    </w:p>
    <w:p>
      <w:pPr>
        <w:pStyle w:val="ListBullet"/>
      </w:pPr>
      <w:r>
        <w:t>Applications for multiple animals.</w:t>
      </w:r>
    </w:p>
    <w:p>
      <w:pPr>
        <w:pStyle w:val="ListBullet"/>
      </w:pPr>
      <w:r>
        <w:t>Find My Adopter for existing applicants.</w:t>
      </w:r>
    </w:p>
    <w:p>
      <w:pPr>
        <w:pStyle w:val="ListBullet"/>
      </w:pPr>
      <w:r>
        <w:t>Find More Adopters for proactive discovery.</w:t>
      </w:r>
    </w:p>
    <w:p>
      <w:pPr>
        <w:pStyle w:val="ListBullet"/>
      </w:pPr>
      <w:r>
        <w:t>72-hour invitations.</w:t>
      </w:r>
    </w:p>
    <w:p>
      <w:pPr>
        <w:pStyle w:val="ListBullet"/>
      </w:pPr>
      <w:r>
        <w:t>Internal notifications.</w:t>
      </w:r>
    </w:p>
    <w:p>
      <w:pPr>
        <w:pStyle w:val="ListBullet"/>
      </w:pPr>
      <w:r>
        <w:t>Human-controlled adoption decisions.</w:t>
      </w:r>
    </w:p>
    <w:p>
      <w:pPr>
        <w:pStyle w:val="ListBullet"/>
      </w:pPr>
      <w:r>
        <w:t>Agent with RAG, Web Search and MCP.</w:t>
      </w:r>
    </w:p>
    <w:p>
      <w:pPr>
        <w:pStyle w:val="ListBullet"/>
      </w:pPr>
      <w:r>
        <w:t>MVC + CQRS architecture.</w:t>
      </w:r>
    </w:p>
    <w:p>
      <w:pPr>
        <w:pStyle w:val="ListBullet"/>
      </w:pPr>
      <w:r>
        <w:t>Event history / Event Sourcing.</w:t>
      </w:r>
    </w:p>
    <w:p>
      <w:pPr>
        <w:pStyle w:val="ListBullet"/>
      </w:pPr>
      <w:r>
        <w:t>Cloud relational database.</w:t>
      </w:r>
    </w:p>
    <w:p>
      <w:pPr>
        <w:pStyle w:val="ListBullet"/>
      </w:pPr>
      <w:r>
        <w:t>Vector Database for curated knowledge.</w:t>
      </w:r>
    </w:p>
    <w:p>
      <w:pPr>
        <w:pStyle w:val="ListBullet"/>
      </w:pPr>
      <w:r>
        <w:t>Dashboard.</w:t>
      </w:r>
    </w:p>
    <w:p>
      <w:pPr>
        <w:pStyle w:val="ListBullet"/>
      </w:pPr>
      <w:r>
        <w:t>Forms and data-entry workflows.</w:t>
      </w:r>
    </w:p>
    <w:p>
      <w:pPr>
        <w:pStyle w:val="ListBullet"/>
      </w:pPr>
      <w:r>
        <w:t>Automated testing.</w:t>
      </w:r>
    </w:p>
    <w:p>
      <w:pPr>
        <w:pStyle w:val="ListBullet"/>
      </w:pPr>
      <w:r>
        <w:t>Complete project documentation.</w:t>
      </w:r>
    </w:p>
    <w:p>
      <w:pPr>
        <w:pStyle w:val="Heading1"/>
        <w:jc w:val="left"/>
      </w:pPr>
      <w:r>
        <w:t>30. Implementation Decisions to Confirm</w:t>
      </w:r>
    </w:p>
    <w:p>
      <w:pPr>
        <w:jc w:val="left"/>
      </w:pPr>
      <w:r>
        <w:rPr>
          <w:b w:val="0"/>
        </w:rPr>
        <w:t>The following are the few decisions that should remain explicit before coding starts:</w:t>
      </w:r>
    </w:p>
    <w:p>
      <w:pPr>
        <w:pStyle w:val="ListBullet"/>
      </w:pPr>
      <w:r>
        <w:t>Confirm the final cloud database provider and connection method.</w:t>
      </w:r>
    </w:p>
    <w:p>
      <w:pPr>
        <w:pStyle w:val="ListBullet"/>
      </w:pPr>
      <w:r>
        <w:t>Confirm the exact LLM/provider available for the project.</w:t>
      </w:r>
    </w:p>
    <w:p>
      <w:pPr>
        <w:pStyle w:val="ListBullet"/>
      </w:pPr>
      <w:r>
        <w:t>Confirm the Vector Database choice.</w:t>
      </w:r>
    </w:p>
    <w:p>
      <w:pPr>
        <w:pStyle w:val="ListBullet"/>
      </w:pPr>
      <w:r>
        <w:t>Confirm the Agent orchestration approach.</w:t>
      </w:r>
    </w:p>
    <w:p>
      <w:pPr>
        <w:pStyle w:val="ListBullet"/>
      </w:pPr>
      <w:r>
        <w:t>Finalize the exact matching weights and hard eligibility rules.</w:t>
      </w:r>
    </w:p>
    <w:p>
      <w:pPr>
        <w:pStyle w:val="ListBullet"/>
      </w:pPr>
      <w:r>
        <w:t>Finalize the two required local MCP tools.</w:t>
      </w:r>
    </w:p>
    <w:p>
      <w:pPr>
        <w:pStyle w:val="ListBullet"/>
      </w:pPr>
      <w:r>
        <w:t>Finalize the image storage mechanism.</w:t>
      </w:r>
    </w:p>
    <w:p>
      <w:pPr>
        <w:pStyle w:val="ListBullet"/>
      </w:pPr>
      <w:r>
        <w:t>Define the exact application state transitions.</w:t>
      </w:r>
    </w:p>
    <w:p>
      <w:pPr>
        <w:pStyle w:val="ListBullet"/>
      </w:pPr>
      <w:r>
        <w:t>Define which events are stored and which current-state fields are maintained.</w:t>
      </w:r>
    </w:p>
    <w:p>
      <w:pPr>
        <w:pStyle w:val="ListBullet"/>
      </w:pPr>
      <w:r>
        <w:t>Finalize the document set used for RAG.</w:t>
      </w:r>
    </w:p>
    <w:p>
      <w:pPr>
        <w:jc w:val="left"/>
      </w:pPr>
      <w:r>
        <w:rPr>
          <w:b w:val="0"/>
        </w:rPr>
        <w:t>These are implementation decisions, not changes to the product concept. The product and user flows above are the intended project definition.</w:t>
      </w:r>
    </w:p>
    <w:p>
      <w:pPr>
        <w:pStyle w:val="Heading1"/>
        <w:jc w:val="left"/>
      </w:pPr>
      <w:r>
        <w:t>31. One-Sentence Project Definition</w:t>
      </w:r>
    </w:p>
    <w:p>
      <w:pPr>
        <w:jc w:val="left"/>
      </w:pPr>
      <w:r>
        <w:rPr>
          <w:b w:val="0"/>
        </w:rPr>
        <w:t>PetMatch is an AI-assisted information system for an animal adoption organization that manages animals, adopters and applications while providing two-directional personalized matching: adopters discover animals that fit their profiles and current intent, and staff discover the most suitable adopters for each animal, including proactive outreach to users who opted in to receive suggestions.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